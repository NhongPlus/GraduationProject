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 KIỂM TRA MẪU — PYTHON CƠ BẢN</w:t>
      </w:r>
    </w:p>
    <w:p>
      <w:r>
        <w:t>45 PHÚT</w:t>
      </w:r>
    </w:p>
    <w:p/>
    <w:p>
      <w:r>
        <w:t>CHUONG 1 : Biến</w:t>
      </w:r>
    </w:p>
    <w:p>
      <w:r>
        <w:t>CHUONG 2 : Vòng lặp</w:t>
      </w:r>
    </w:p>
    <w:p>
      <w:r>
        <w:t>CHUONG 3 : Hàm</w:t>
      </w:r>
    </w:p>
    <w:p/>
    <w:p>
      <w:r>
        <w:t>CAU 1 [LOAI:TN] [DIEM:0.5] [KHO:DE] [CHUONG:1]</w:t>
      </w:r>
    </w:p>
    <w:p>
      <w:r>
        <w:t>Biến nào sau đây là tên biến hợp lệ trong ngôn ngữ Python?</w:t>
      </w:r>
    </w:p>
    <w:p>
      <w:r>
        <w:t>A. my_var</w:t>
      </w:r>
    </w:p>
    <w:p>
      <w:r>
        <w:t>B. 1variable</w:t>
      </w:r>
    </w:p>
    <w:p>
      <w:r>
        <w:t>C. my-var</w:t>
      </w:r>
    </w:p>
    <w:p>
      <w:r>
        <w:t>D. class</w:t>
      </w:r>
    </w:p>
    <w:p>
      <w:r>
        <w:t>Đáp án: A</w:t>
      </w:r>
    </w:p>
    <w:p/>
    <w:p>
      <w:r>
        <w:t>CAU 2 [LOAI:TN] [DIEM:0.5] [KHO:TRUNGBINH] [CHUONG:1]</w:t>
      </w:r>
    </w:p>
    <w:p>
      <w:r>
        <w:t>Kết quả của biểu thức 10 // 3 là bao nhiêu?</w:t>
      </w:r>
    </w:p>
    <w:p>
      <w:r>
        <w:t>A. 3.33</w:t>
      </w:r>
    </w:p>
    <w:p>
      <w:r>
        <w:t>B. 3</w:t>
      </w:r>
    </w:p>
    <w:p>
      <w:r>
        <w:t>C. 4</w:t>
      </w:r>
    </w:p>
    <w:p>
      <w:r>
        <w:t>D. 1</w:t>
      </w:r>
    </w:p>
    <w:p>
      <w:r>
        <w:t>Đáp án: B</w:t>
      </w:r>
    </w:p>
    <w:p/>
    <w:p>
      <w:r>
        <w:t>CAU 3 [LOAI:TN-ANH] [DIEM:0.5] [KHO:DE] [CHUONG:2] [ANH:code_python_loop.png]</w:t>
      </w:r>
    </w:p>
    <w:p>
      <w:r>
        <w:t>Quan sát hình minh họa vòng lặp và chọn đáp án đúng.</w:t>
      </w:r>
    </w:p>
    <w:p>
      <w:r>
        <w:t>A. Vòng lặp chạy 1 lần</w:t>
      </w:r>
    </w:p>
    <w:p>
      <w:r>
        <w:t>B. Vòng lặp chạy 2 lần</w:t>
      </w:r>
    </w:p>
    <w:p>
      <w:r>
        <w:t>C. Vòng lặp chạy 3 lần</w:t>
      </w:r>
    </w:p>
    <w:p>
      <w:r>
        <w:t>D. Vòng lặp chạy vô hạn</w:t>
      </w:r>
    </w:p>
    <w:p>
      <w:r>
        <w:t>Đáp án: C</w:t>
      </w:r>
    </w:p>
    <w:p/>
    <w:p>
      <w:r>
        <w:t>CAU 4 [LOAI:TL] [DIEM:2] [KHO:TRUNGBINH] [CHUONG:3]</w:t>
      </w:r>
    </w:p>
    <w:p>
      <w:r>
        <w:t>Viết hàm kiểm tra số nguyên tố.</w:t>
      </w:r>
    </w:p>
    <w:p>
      <w:r>
        <w:t>Gợi ý chấm: Đúng logic 1đ, giải thích 1đ.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