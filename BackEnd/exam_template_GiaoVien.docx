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HƯỚNG DẪN SOẠN ĐỀ THI BẰNG WORD (FORMAT MỚI)</w:t>
      </w:r>
    </w:p>
    <w:p>
      <w:r>
        <w:rPr>
          <w:b/>
        </w:rPr>
        <w:t>GHI CHÚ QUAN TRỌNG CHO GIẢNG VIÊN</w:t>
      </w:r>
    </w:p>
    <w:p>
      <w:r>
        <w:rPr>
          <w:sz w:val="24"/>
        </w:rPr>
        <w:t>• Chỉ cần gõ chữ trong Word — KHÔNG cần tô màu, vẽ khung, banner hay bố cục phức tạp.</w:t>
      </w:r>
    </w:p>
    <w:p>
      <w:r>
        <w:rPr>
          <w:sz w:val="24"/>
        </w:rPr>
        <w:t>• Hệ thống hiện dùng format mới có CHƯƠNG bắt buộc.</w:t>
      </w:r>
    </w:p>
    <w:p>
      <w:r>
        <w:rPr>
          <w:sz w:val="24"/>
        </w:rPr>
        <w:t>• Nếu thiếu block khai báo CHƯƠNG ở đầu file hoặc thiếu [CHUONG:x] ở từng câu, hệ thống sẽ không cho import hoàn chỉnh.</w:t>
      </w:r>
    </w:p>
    <w:p>
      <w:r>
        <w:rPr>
          <w:sz w:val="24"/>
        </w:rPr>
        <w:t>• Sau khi đã hiểu cách soạn, khi tạo đề thật nên xóa phần hướng dẫn của file mẫu và chỉ giữ lại block CHUONG cùng các câu hỏi thật.</w:t>
      </w:r>
    </w:p>
    <w:p>
      <w:r>
        <w:rPr>
          <w:sz w:val="24"/>
        </w:rPr>
        <w:t>• Nếu quên xóa, hệ thống sẽ cố gắng tự bỏ qua các dòng hướng dẫn phổ biến và hiển thị cảnh báo khi xem trước.</w:t>
      </w:r>
    </w:p>
    <w:p>
      <w:r>
        <w:rPr>
          <w:sz w:val="24"/>
        </w:rPr>
        <w:t>• Sau khi soạn xong: vào hệ thống → Soạn đề → chọn file Word (.docx) → nếu có media thì gửi kèm 1 file ZIP → kiểm tra lại → Lưu.</w:t>
      </w:r>
    </w:p>
    <w:p>
      <w:r>
        <w:rPr>
          <w:sz w:val="24"/>
        </w:rPr>
        <w:t>────────────────────────────────────────</w:t>
      </w:r>
    </w:p>
    <w:p>
      <w:r>
        <w:t>BƯỚC 1 — KHAI BÁO DANH SÁCH CHƯƠNG Ở ĐẦU FILE (BẮT BUỘC)</w:t>
      </w:r>
    </w:p>
    <w:p>
      <w:r>
        <w:t>CHUONG 1 : Biến và kiểu dữ liệu</w:t>
      </w:r>
    </w:p>
    <w:p>
      <w:r>
        <w:t>CHUONG 2 : Cấu trúc điều kiện và vòng lặp</w:t>
      </w:r>
    </w:p>
    <w:p>
      <w:r>
        <w:t>CHUONG 3 : Hàm</w:t>
      </w:r>
    </w:p>
    <w:p>
      <w:r>
        <w:t>Lưu ý:</w:t>
      </w:r>
    </w:p>
    <w:p>
      <w:r>
        <w:rPr>
          <w:sz w:val="24"/>
        </w:rPr>
        <w:t>→ Mỗi chương viết trên một dòng riêng</w:t>
      </w:r>
    </w:p>
    <w:p>
      <w:r>
        <w:rPr>
          <w:sz w:val="24"/>
        </w:rPr>
        <w:t>→ Số chương phải là số nguyên dương</w:t>
      </w:r>
    </w:p>
    <w:p>
      <w:r>
        <w:rPr>
          <w:sz w:val="24"/>
        </w:rPr>
        <w:t>→ Tên chương là nội dung giáo viên tự đặt theo môn học</w:t>
      </w:r>
    </w:p>
    <w:p>
      <w:r>
        <w:rPr>
          <w:sz w:val="24"/>
        </w:rPr>
        <w:t>────────────────────────────────────────</w:t>
      </w:r>
    </w:p>
    <w:p>
      <w:r>
        <w:t>BƯỚC 2 — CÁC THẺ (TAG) DÙNG CHO MỖI CÂU HỎI</w:t>
      </w:r>
    </w:p>
    <w:p>
      <w:r>
        <w:t>Thẻ LOAI:TN         — Bắt buộc, loại câu (TN, TL, TN-ANH, TN-AUDIO, TN-VIDEO)</w:t>
      </w:r>
    </w:p>
    <w:p>
      <w:r>
        <w:t>Thẻ DIEM:0.5        — Điểm câu hỏi (ví dụ: 0.5, 1, 2)</w:t>
      </w:r>
    </w:p>
    <w:p>
      <w:r>
        <w:t>Thẻ KHO:DE          — Độ khó: DE, TRUNGBINH, KHO</w:t>
      </w:r>
    </w:p>
    <w:p>
      <w:r>
        <w:t>Thẻ CHUONG:1        — Bắt buộc, phải khớp với danh sách CHUONG đã khai báo ở đầu file</w:t>
      </w:r>
    </w:p>
    <w:p>
      <w:r>
        <w:t>Thẻ ANH:ten.png     — Tên file ảnh (nếu có), ví dụ: [ANH:code_python_loop.png]</w:t>
      </w:r>
    </w:p>
    <w:p>
      <w:r>
        <w:t>Thẻ AUDIO:ten.mp3   — Tên file audio (nếu có), ví dụ: [AUDIO:python_question_01.mp3]</w:t>
      </w:r>
    </w:p>
    <w:p>
      <w:r>
        <w:t>Thẻ VIDEO:ten.mp4   — Tên file video (nếu có), ví dụ: [VIDEO:python_demo_01.mp4]</w:t>
      </w:r>
    </w:p>
    <w:p>
      <w:r>
        <w:t>Thẻ DAPAN:A         — Đáp án đúng (hoặc có thể viết dòng “Đáp án: A” bên dưới)</w:t>
      </w:r>
    </w:p>
    <w:p>
      <w:r>
        <w:t>Ví dụ dòng thẻ chuẩn:</w:t>
      </w:r>
    </w:p>
    <w:p>
      <w:r>
        <w:t>CAU 1 [LOAI:TN] [DIEM:0.5] [KHO:DE] [CHUONG:1]</w:t>
      </w:r>
    </w:p>
    <w:p>
      <w:r>
        <w:t>Lưu ý khi gõ thẻ:</w:t>
      </w:r>
    </w:p>
    <w:p>
      <w:r>
        <w:rPr>
          <w:sz w:val="24"/>
        </w:rPr>
        <w:t>→ Mỗi câu phải bắt đầu bằng MỘT dòng thẻ riêng</w:t>
      </w:r>
    </w:p>
    <w:p>
      <w:r>
        <w:rPr>
          <w:sz w:val="24"/>
        </w:rPr>
        <w:t>→ Dòng thẻ nên bắt đầu bằng CAU 1 [LOAI:...] hoặc trực tiếp [LOAI:...]</w:t>
      </w:r>
    </w:p>
    <w:p>
      <w:r>
        <w:rPr>
          <w:sz w:val="24"/>
        </w:rPr>
        <w:t>→ [CHUONG:x] là bắt buộc cho mọi câu</w:t>
      </w:r>
    </w:p>
    <w:p>
      <w:r>
        <w:rPr>
          <w:sz w:val="24"/>
        </w:rPr>
        <w:t>→ Nếu là câu trắc nghiệm thì cần đáp án A/B/C/D và dòng Đáp án</w:t>
      </w:r>
    </w:p>
    <w:p>
      <w:r>
        <w:rPr>
          <w:sz w:val="24"/>
        </w:rPr>
        <w:t>→ Nếu là câu tự luận thì không cần A/B/C/D, có thể thêm dòng Gợi ý chấm</w:t>
      </w:r>
    </w:p>
    <w:p>
      <w:r>
        <w:rPr>
          <w:sz w:val="24"/>
        </w:rPr>
        <w:t>→ Khi đối chiếu media từ ZIP: hệ thống so theo tên file gốc, không phân biệt hoa/thường, bỏ qua thư mục con, và coi khoảng trắng / dấu gạch ngang / dấu gạch dưới là tương đương</w:t>
      </w:r>
    </w:p>
    <w:p>
      <w:r>
        <w:rPr>
          <w:sz w:val="24"/>
        </w:rPr>
        <w:t>────────────────────────────────────────</w:t>
      </w:r>
    </w:p>
    <w:p>
      <w:r>
        <w:rPr>
          <w:b/>
        </w:rPr>
        <w:t>THÔNG TIN ĐỀ THI (TÙY CHỌN)</w:t>
      </w:r>
    </w:p>
    <w:p>
      <w:r>
        <w:t>Tiêu đề: Đề kiểm tra mẫu — Python cơ bản</w:t>
      </w:r>
    </w:p>
    <w:p>
      <w:r>
        <w:t>Thời gian: 45</w:t>
      </w:r>
    </w:p>
    <w:p>
      <w:r>
        <w:t>Mô tả: (có thể ghi thêm yêu cầu chung của đề)</w:t>
      </w:r>
    </w:p>
    <w:p>
      <w:r>
        <w:rPr>
          <w:sz w:val="24"/>
        </w:rPr>
        <w:t>────────────────────────────────────────</w:t>
      </w:r>
    </w:p>
    <w:p>
      <w:r>
        <w:rPr>
          <w:b/>
        </w:rPr>
        <w:t>PHẦN MẪU — CÁC CÂU HỎI</w:t>
      </w:r>
    </w:p>
    <w:p>
      <w:r>
        <w:t>CAU 1 [LOAI:TN] [DIEM:0.5] [KHO:DE] [CHUONG:1]</w:t>
      </w:r>
    </w:p>
    <w:p>
      <w:r>
        <w:t>Biến nào sau đây là tên biến hợp lệ trong ngôn ngữ Python?</w:t>
      </w:r>
    </w:p>
    <w:p>
      <w:r>
        <w:t>A. my_var</w:t>
      </w:r>
    </w:p>
    <w:p>
      <w:r>
        <w:t>B. 1variable</w:t>
      </w:r>
    </w:p>
    <w:p>
      <w:r>
        <w:t>C. my-var</w:t>
      </w:r>
    </w:p>
    <w:p>
      <w:r>
        <w:t>D. class</w:t>
      </w:r>
    </w:p>
    <w:p>
      <w:r>
        <w:t>Đáp án: A</w:t>
      </w:r>
    </w:p>
    <w:p>
      <w:r>
        <w:t>CAU 2 [LOAI:TN] [DIEM:0.5] [KHO:TRUNGBINH] [CHUONG:2]</w:t>
      </w:r>
    </w:p>
    <w:p>
      <w:r>
        <w:t>Kết quả của đoạn mã sau là gì?</w:t>
      </w:r>
    </w:p>
    <w:p>
      <w:r>
        <w:t>for i in range(3):</w:t>
      </w:r>
    </w:p>
    <w:p>
      <w:r>
        <w:t xml:space="preserve">    print(i)</w:t>
      </w:r>
    </w:p>
    <w:p>
      <w:r>
        <w:t>A. 1 2 3</w:t>
      </w:r>
    </w:p>
    <w:p>
      <w:r>
        <w:t>B. 0 1 2</w:t>
      </w:r>
    </w:p>
    <w:p>
      <w:r>
        <w:t>C. 0 1 2 3</w:t>
      </w:r>
    </w:p>
    <w:p>
      <w:r>
        <w:t>D. Lỗi cú pháp</w:t>
      </w:r>
    </w:p>
    <w:p>
      <w:r>
        <w:t>Đáp án: B</w:t>
      </w:r>
    </w:p>
    <w:p>
      <w:r>
        <w:t>CAU 3 [LOAI:TN-ANH] [DIEM:0.5] [KHO:DE] [CHUONG:2] [ANH:code_python_loop.png]</w:t>
      </w:r>
    </w:p>
    <w:p>
      <w:r>
        <w:t>Quan sát đoạn code trong ảnh. Kết quả in ra là gì?</w:t>
      </w:r>
    </w:p>
    <w:p>
      <w:r>
        <w:t>A. 0 1 2 3 4</w:t>
      </w:r>
    </w:p>
    <w:p>
      <w:r>
        <w:t>B. 1 2 3 4 5</w:t>
      </w:r>
    </w:p>
    <w:p>
      <w:r>
        <w:t>C. 0 1 2 3</w:t>
      </w:r>
    </w:p>
    <w:p>
      <w:r>
        <w:t>D. 1 2 3 4</w:t>
      </w:r>
    </w:p>
    <w:p>
      <w:r>
        <w:t>Đáp án: A</w:t>
      </w:r>
    </w:p>
    <w:p>
      <w:r>
        <w:t>CAU 4 [LOAI:TN-AUDIO] [DIEM:0.5] [KHO:TRUNGBINH] [CHUONG:2] [AUDIO:python_question_01.mp3]</w:t>
      </w:r>
    </w:p>
    <w:p>
      <w:r>
        <w:t>Nghe đoạn âm thanh và chọn từ khóa được nhắc đến trong ví dụ.</w:t>
      </w:r>
    </w:p>
    <w:p>
      <w:r>
        <w:t>A. list</w:t>
      </w:r>
    </w:p>
    <w:p>
      <w:r>
        <w:t>B. tuple</w:t>
      </w:r>
    </w:p>
    <w:p>
      <w:r>
        <w:t>C. dictionary</w:t>
      </w:r>
    </w:p>
    <w:p>
      <w:r>
        <w:t>D. set</w:t>
      </w:r>
    </w:p>
    <w:p>
      <w:r>
        <w:t>Đáp án: C</w:t>
      </w:r>
    </w:p>
    <w:p>
      <w:r>
        <w:t>CAU 5 [LOAI:TN-VIDEO] [DIEM:0.5] [KHO:DE] [CHUONG:3] [VIDEO:python_demo_01.mp4]</w:t>
      </w:r>
    </w:p>
    <w:p>
      <w:r>
        <w:t>Xem video minh họa và cho biết hàm nào được gọi trong ví dụ.</w:t>
      </w:r>
    </w:p>
    <w:p>
      <w:r>
        <w:t>A. print()</w:t>
      </w:r>
    </w:p>
    <w:p>
      <w:r>
        <w:t>B. len()</w:t>
      </w:r>
    </w:p>
    <w:p>
      <w:r>
        <w:t>C. range()</w:t>
      </w:r>
    </w:p>
    <w:p>
      <w:r>
        <w:t>D. input()</w:t>
      </w:r>
    </w:p>
    <w:p>
      <w:r>
        <w:t>Đáp án: A</w:t>
      </w:r>
    </w:p>
    <w:p>
      <w:r>
        <w:t>CAU 6 [LOAI:TL] [DIEM:2] [KHO:KHO] [CHUONG:3]</w:t>
      </w:r>
    </w:p>
    <w:p>
      <w:r>
        <w:t>Viết hàm Python kiểm tra số nguyên dương n có phải số nguyên tố không. Giải thích độ phức tạp thời gian.</w:t>
      </w:r>
    </w:p>
    <w:p>
      <w:r>
        <w:t>Gợi ý chấm: Hàm đúng 1đ; giải thích O(√n) 1đ.</w:t>
      </w:r>
    </w:p>
    <w:p>
      <w:r>
        <w:rPr>
          <w:sz w:val="24"/>
        </w:rPr>
        <w:t>────────────────────────────────────────</w:t>
      </w:r>
    </w:p>
    <w:p>
      <w:r>
        <w:t>MẪU KHUNG SOẠN NHANH CHO GIẢNG VIÊN</w:t>
      </w:r>
    </w:p>
    <w:p>
      <w:r>
        <w:t>CHUONG 1 : ................................</w:t>
      </w:r>
    </w:p>
    <w:p>
      <w:r>
        <w:t>CHUONG 2 : ................................</w:t>
      </w:r>
    </w:p>
    <w:p>
      <w:r>
        <w:t>CHUONG 3 : ................................</w:t>
      </w:r>
    </w:p>
    <w:p>
      <w:r>
        <w:t>CAU 1 [LOAI:TN] [DIEM:0.5] [KHO:DE] [CHUONG:1]</w:t>
      </w:r>
    </w:p>
    <w:p>
      <w:r>
        <w:t>Nội dung câu hỏi...</w:t>
      </w:r>
    </w:p>
    <w:p>
      <w:r>
        <w:t>A. ...</w:t>
      </w:r>
    </w:p>
    <w:p>
      <w:r>
        <w:t>B. ...</w:t>
      </w:r>
    </w:p>
    <w:p>
      <w:r>
        <w:t>C. ...</w:t>
      </w:r>
    </w:p>
    <w:p>
      <w:r>
        <w:t>D. ...</w:t>
      </w:r>
    </w:p>
    <w:p>
      <w:r>
        <w:t>Đáp án: A</w:t>
      </w:r>
    </w:p>
    <w:p>
      <w:r>
        <w:t>CAU 2 [LOAI:TN-ANH] [DIEM:0.5] [KHO:DE] [CHUONG:2] [ANH:ten_anh.png]</w:t>
      </w:r>
    </w:p>
    <w:p>
      <w:r>
        <w:t>Nội dung câu hỏi dùng ảnh...</w:t>
      </w:r>
    </w:p>
    <w:p>
      <w:r>
        <w:t>A. ...</w:t>
      </w:r>
    </w:p>
    <w:p>
      <w:r>
        <w:t>B. ...</w:t>
      </w:r>
    </w:p>
    <w:p>
      <w:r>
        <w:t>C. ...</w:t>
      </w:r>
    </w:p>
    <w:p>
      <w:r>
        <w:t>D. ...</w:t>
      </w:r>
    </w:p>
    <w:p>
      <w:r>
        <w:t>Đáp án: A</w:t>
      </w:r>
    </w:p>
    <w:p>
      <w:r>
        <w:t>CAU 3 [LOAI:TN-AUDIO] [DIEM:0.5] [KHO:TRUNGBINH] [CHUONG:2] [AUDIO:ten_audio.mp3]</w:t>
      </w:r>
    </w:p>
    <w:p>
      <w:r>
        <w:t>Nội dung câu hỏi dùng audio...</w:t>
      </w:r>
    </w:p>
    <w:p>
      <w:r>
        <w:t>A. ...</w:t>
      </w:r>
    </w:p>
    <w:p>
      <w:r>
        <w:t>B. ...</w:t>
      </w:r>
    </w:p>
    <w:p>
      <w:r>
        <w:t>C. ...</w:t>
      </w:r>
    </w:p>
    <w:p>
      <w:r>
        <w:t>D. ...</w:t>
      </w:r>
    </w:p>
    <w:p>
      <w:r>
        <w:t>Đáp án: B</w:t>
      </w:r>
    </w:p>
    <w:p>
      <w:r>
        <w:t>CAU 4 [LOAI:TN-VIDEO] [DIEM:0.5] [KHO:DE] [CHUONG:3] [VIDEO:ten_video.mp4]</w:t>
      </w:r>
    </w:p>
    <w:p>
      <w:r>
        <w:t>Nội dung câu hỏi dùng video...</w:t>
      </w:r>
    </w:p>
    <w:p>
      <w:r>
        <w:t>A. ...</w:t>
      </w:r>
    </w:p>
    <w:p>
      <w:r>
        <w:t>B. ...</w:t>
      </w:r>
    </w:p>
    <w:p>
      <w:r>
        <w:t>C. ...</w:t>
      </w:r>
    </w:p>
    <w:p>
      <w:r>
        <w:t>D. ...</w:t>
      </w:r>
    </w:p>
    <w:p>
      <w:r>
        <w:t>Đáp án: C</w:t>
      </w:r>
    </w:p>
    <w:p>
      <w:r>
        <w:t>CAU 5 [LOAI:TL] [DIEM:2] [KHO:TRUNGBINH] [CHUONG:2]</w:t>
      </w:r>
    </w:p>
    <w:p>
      <w:r>
        <w:t>Nội dung câu tự luận...</w:t>
      </w:r>
    </w:p>
    <w:p>
      <w:r>
        <w:t>Gợi ý chấm: ...</w:t>
      </w:r>
    </w:p>
    <w:p>
      <w:r>
        <w:rPr>
          <w:sz w:val="24"/>
        </w:rPr>
        <w:t>────────────────────────────────────────</w:t>
      </w:r>
    </w:p>
    <w:p>
      <w:r>
        <w:rPr>
          <w:b/>
        </w:rPr>
        <w:t>CHECKLIST TRƯỚC KHI NỘP</w:t>
      </w:r>
    </w:p>
    <w:p>
      <w:r>
        <w:t>1. Đã khai báo danh sách CHUONG ở đầu file</w:t>
      </w:r>
    </w:p>
    <w:p>
      <w:r>
        <w:t>2. Mỗi câu đều có [CHUONG:x] hợp lệ</w:t>
      </w:r>
    </w:p>
    <w:p>
      <w:r>
        <w:t>3. Mỗi câu trắc nghiệm có đủ A/B/C/D và dòng Đáp án: ...</w:t>
      </w:r>
    </w:p>
    <w:p>
      <w:r>
        <w:t>4. Đã điền [DIEM:...] và [KHO:...]</w:t>
      </w:r>
    </w:p>
    <w:p>
      <w:r>
        <w:t>5. Nếu có ảnh/audio/video, nên nộp kèm 1 file ZIP chứa toàn bộ media; hệ thống đối chiếu không phân biệt hoa/thường, bỏ qua thư mục con, và coi space / "-" / "_" là tương đương</w:t>
      </w:r>
    </w:p>
    <w:p>
      <w:r>
        <w:t xml:space="preserve">   Ví dụ: [ANH:code_python_loop.png], [AUDIO:python_question_01.mp3], [VIDEO:python_demo_01.mp4]</w:t>
      </w:r>
    </w:p>
    <w:p>
      <w:r>
        <w:t>6. Nếu ZIP thiếu file hoặc tên không khớp, hệ thống sẽ báo để tải tay từng media còn thiếu ngay trên màn hình xem trước</w:t>
      </w:r>
    </w:p>
    <w:p>
      <w:r>
        <w:t>7. Đã xem trước, sửa cảnh báo nếu có rồi mới lưu đề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